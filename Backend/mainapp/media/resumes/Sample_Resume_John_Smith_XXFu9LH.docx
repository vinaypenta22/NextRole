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Smith</w:t>
      </w:r>
    </w:p>
    <w:p>
      <w:r>
        <w:rPr>
          <w:b/>
        </w:rPr>
        <w:t xml:space="preserve">Email: </w:t>
      </w:r>
      <w:r>
        <w:t>john.smith@gmail.com</w:t>
        <w:br/>
      </w:r>
      <w:r>
        <w:rPr>
          <w:b/>
        </w:rPr>
        <w:t xml:space="preserve">Phone: </w:t>
      </w:r>
      <w:r>
        <w:t>+1 9876543210</w:t>
        <w:br/>
      </w:r>
      <w:r>
        <w:rPr>
          <w:b/>
        </w:rPr>
        <w:t xml:space="preserve">Location: </w:t>
      </w:r>
      <w:r>
        <w:t>Bangalore, India</w:t>
        <w:br/>
      </w:r>
      <w:r>
        <w:rPr>
          <w:b/>
        </w:rPr>
        <w:t xml:space="preserve">LinkedIn: </w:t>
      </w:r>
      <w:r>
        <w:t>https://linkedin.com/in/johnsmith</w:t>
        <w:br/>
      </w:r>
      <w:r>
        <w:rPr>
          <w:b/>
        </w:rPr>
        <w:t xml:space="preserve">GitHub: </w:t>
      </w:r>
      <w:r>
        <w:t>https://github.com/johnsmith</w:t>
      </w:r>
    </w:p>
    <w:p>
      <w:pPr>
        <w:pStyle w:val="Heading2"/>
      </w:pPr>
      <w:r>
        <w:t>Professional Summary</w:t>
      </w:r>
    </w:p>
    <w:p>
      <w:r>
        <w:rPr>
          <w:sz w:val="22"/>
        </w:rPr>
        <w:t>Frontend Developer with 3 years of experience building scalable web applications using React.js, Next.js, JavaScript, TypeScript, Python and Django. Experienced in REST APIs, JWT Authentication, responsive UI development and Agile.</w:t>
      </w:r>
    </w:p>
    <w:p>
      <w:pPr>
        <w:pStyle w:val="Heading2"/>
      </w:pPr>
      <w:r>
        <w:t>Technical Skills</w:t>
      </w:r>
    </w:p>
    <w:p>
      <w:r>
        <w:rPr>
          <w:sz w:val="22"/>
        </w:rPr>
        <w:t>React.js, Next.js, JavaScript (ES6+), TypeScript, HTML5, CSS3, Tailwind CSS,</w:t>
        <w:br/>
        <w:t>Bootstrap, Material UI, Redux Toolkit, React Query, Python, Django,</w:t>
        <w:br/>
        <w:t>Django REST Framework, PostgreSQL, Git, GitHub, Docker, AWS,</w:t>
        <w:br/>
        <w:t>REST APIs, JWT Authentication</w:t>
      </w:r>
    </w:p>
    <w:p>
      <w:pPr>
        <w:pStyle w:val="Heading2"/>
      </w:pPr>
      <w:r>
        <w:t>Professional Experience</w:t>
      </w:r>
    </w:p>
    <w:p>
      <w:r>
        <w:rPr>
          <w:sz w:val="22"/>
        </w:rPr>
        <w:t>Frontend Developer - ABC Technologies Pvt Ltd (June 2023 - Present)</w:t>
        <w:br/>
        <w:t>• Built enterprise web applications using React.js and Next.js.</w:t>
        <w:br/>
        <w:t>• Integrated REST APIs using Axios.</w:t>
        <w:br/>
        <w:t>• Improved performance using lazy loading and code splitting.</w:t>
        <w:br/>
        <w:t>• Built reusable UI components using Material UI.</w:t>
        <w:br/>
        <w:t>• Worked with Django REST Framework backend.</w:t>
        <w:br/>
        <w:t>• Implemented JWT Authentication.</w:t>
        <w:br/>
        <w:br/>
        <w:t>Junior React Developer - XYZ Software Solutions (Jan 2022 - May 2023)</w:t>
        <w:br/>
        <w:t>• Developed responsive React.js applications.</w:t>
        <w:br/>
        <w:t>• Used Redux Toolkit for state management.</w:t>
        <w:br/>
        <w:t>• Worked in Agile Scrum environment.</w:t>
      </w:r>
    </w:p>
    <w:p>
      <w:pPr>
        <w:pStyle w:val="Heading2"/>
      </w:pPr>
      <w:r>
        <w:t>Education</w:t>
      </w:r>
    </w:p>
    <w:p>
      <w:r>
        <w:rPr>
          <w:sz w:val="22"/>
        </w:rPr>
        <w:t>Bachelor of Technology (Computer Science)</w:t>
        <w:br/>
        <w:t>JNTU Hyderabad</w:t>
        <w:br/>
        <w:t>2018 - 2022</w:t>
        <w:br/>
        <w:t>CGPA: 8.2</w:t>
      </w:r>
    </w:p>
    <w:p>
      <w:pPr>
        <w:pStyle w:val="Heading2"/>
      </w:pPr>
      <w:r>
        <w:t>Projects</w:t>
      </w:r>
    </w:p>
    <w:p>
      <w:r>
        <w:rPr>
          <w:sz w:val="22"/>
        </w:rPr>
        <w:t>AI Job Recommendation Platform</w:t>
        <w:br/>
        <w:t>Technologies: React.js, Django, Groq, PostgreSQL</w:t>
        <w:br/>
        <w:t>• AI-powered resume parser using Groq.</w:t>
        <w:br/>
        <w:t>• Resume upload and job recommendation system.</w:t>
        <w:br/>
        <w:t>• JWT Authentication.</w:t>
        <w:br/>
        <w:br/>
        <w:t>E-Commerce Website</w:t>
        <w:br/>
        <w:t>Technologies: React.js, Redux Toolkit, Node.js</w:t>
        <w:br/>
        <w:t>• Shopping cart, payment gateway integration, product search.</w:t>
      </w:r>
    </w:p>
    <w:p>
      <w:pPr>
        <w:pStyle w:val="Heading2"/>
      </w:pPr>
      <w:r>
        <w:t>Certifications</w:t>
      </w:r>
    </w:p>
    <w:p>
      <w:r>
        <w:rPr>
          <w:sz w:val="22"/>
        </w:rPr>
        <w:t>AWS Cloud Practitioner</w:t>
        <w:br/>
        <w:t>Meta Front-End Developer</w:t>
        <w:br/>
        <w:t>React Advanced Certification</w:t>
      </w:r>
    </w:p>
    <w:p>
      <w:pPr>
        <w:pStyle w:val="Heading2"/>
      </w:pPr>
      <w:r>
        <w:t>Languages</w:t>
      </w:r>
    </w:p>
    <w:p>
      <w:r>
        <w:rPr>
          <w:sz w:val="22"/>
        </w:rP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